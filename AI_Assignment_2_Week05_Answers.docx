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A78CE" w14:textId="77777777" w:rsidR="003B5108" w:rsidRDefault="00000000">
      <w:pPr>
        <w:pStyle w:val="Title"/>
        <w:jc w:val="center"/>
      </w:pPr>
      <w:r>
        <w:t>ARTIFICIAL INTELLIGENCE</w:t>
      </w:r>
    </w:p>
    <w:p w14:paraId="14195BD8" w14:textId="77777777" w:rsidR="003B5108" w:rsidRDefault="00000000">
      <w:pPr>
        <w:jc w:val="center"/>
      </w:pPr>
      <w:r>
        <w:rPr>
          <w:b/>
        </w:rPr>
        <w:t xml:space="preserve">Assignment </w:t>
      </w:r>
      <w:proofErr w:type="gramStart"/>
      <w:r>
        <w:rPr>
          <w:b/>
        </w:rPr>
        <w:t>2  |</w:t>
      </w:r>
      <w:proofErr w:type="gramEnd"/>
      <w:r>
        <w:rPr>
          <w:b/>
        </w:rPr>
        <w:t xml:space="preserve">  Week 05</w:t>
      </w:r>
    </w:p>
    <w:p w14:paraId="2BE51B40" w14:textId="77777777" w:rsidR="003B5108" w:rsidRDefault="00000000">
      <w:pPr>
        <w:jc w:val="center"/>
      </w:pPr>
      <w:r>
        <w:t>Topic: Search Algorithms and Heuristics</w:t>
      </w:r>
    </w:p>
    <w:p w14:paraId="6DD8C668" w14:textId="4B419502" w:rsidR="00205385" w:rsidRDefault="00205385" w:rsidP="00205385">
      <w:r>
        <w:t>Name: Alisha Binti Hamman Amin (25014234) | Lab: Wed; 8am-10am</w:t>
      </w:r>
    </w:p>
    <w:p w14:paraId="0F533F6B" w14:textId="77777777" w:rsidR="003B5108" w:rsidRDefault="003B5108"/>
    <w:p w14:paraId="07B4A532" w14:textId="77777777" w:rsidR="003B5108" w:rsidRDefault="00000000">
      <w:r>
        <w:rPr>
          <w:b/>
          <w:color w:val="16395B"/>
        </w:rPr>
        <w:t>1. Why does BFS ignore the distances stored in the graph even though they are available to it?</w:t>
      </w:r>
    </w:p>
    <w:p w14:paraId="77569E99" w14:textId="77777777" w:rsidR="00E22233" w:rsidRDefault="00000000" w:rsidP="00E22233">
      <w:pPr>
        <w:pStyle w:val="ListParagraph"/>
        <w:numPr>
          <w:ilvl w:val="0"/>
          <w:numId w:val="10"/>
        </w:numPr>
      </w:pPr>
      <w:r>
        <w:t>Breadth-First Search (BFS) explores nodes by depth, using a first-in, first-out queue.</w:t>
      </w:r>
    </w:p>
    <w:p w14:paraId="44370A34" w14:textId="77777777" w:rsidR="00E22233" w:rsidRDefault="00000000" w:rsidP="00E22233">
      <w:pPr>
        <w:pStyle w:val="ListParagraph"/>
        <w:numPr>
          <w:ilvl w:val="0"/>
          <w:numId w:val="10"/>
        </w:numPr>
      </w:pPr>
      <w:r>
        <w:t>It treats each edge as one step rather than using its distance or weight.</w:t>
      </w:r>
    </w:p>
    <w:p w14:paraId="2F62054E" w14:textId="77777777" w:rsidR="00E22233" w:rsidRDefault="00000000" w:rsidP="00E22233">
      <w:pPr>
        <w:pStyle w:val="ListParagraph"/>
        <w:numPr>
          <w:ilvl w:val="0"/>
          <w:numId w:val="10"/>
        </w:numPr>
      </w:pPr>
      <w:r>
        <w:t>BFS finds a path with the fewest edges, which is not necessarily the path with the lowest total distance.</w:t>
      </w:r>
    </w:p>
    <w:p w14:paraId="383220EB" w14:textId="28827227" w:rsidR="003B5108" w:rsidRDefault="00000000" w:rsidP="00E22233">
      <w:pPr>
        <w:pStyle w:val="ListParagraph"/>
        <w:numPr>
          <w:ilvl w:val="0"/>
          <w:numId w:val="10"/>
        </w:numPr>
      </w:pPr>
      <w:r>
        <w:t>Uniform Cost Search (UCS) is appropriate when edge distances matter.</w:t>
      </w:r>
    </w:p>
    <w:p w14:paraId="7625A239" w14:textId="77777777" w:rsidR="003B5108" w:rsidRDefault="00000000">
      <w:r>
        <w:rPr>
          <w:b/>
          <w:color w:val="16395B"/>
        </w:rPr>
        <w:t>2. Which two lines change when bfs is turned into dfs, and which of them makes DFS order dependent?</w:t>
      </w:r>
    </w:p>
    <w:p w14:paraId="7D5E61CB" w14:textId="77777777" w:rsidR="00E22233" w:rsidRDefault="00000000" w:rsidP="00E22233">
      <w:pPr>
        <w:pStyle w:val="ListParagraph"/>
        <w:numPr>
          <w:ilvl w:val="0"/>
          <w:numId w:val="11"/>
        </w:numPr>
      </w:pPr>
      <w:r>
        <w:t>In a typical frontier-based implementation, the two changes are (1) removing the next state from the end of the frontier instead of the front (stack/LIFO rather than queue/FIFO), and (2) changing the order in which neighboring states are added or traversed so the intended neighbor is explored next.</w:t>
      </w:r>
    </w:p>
    <w:p w14:paraId="1CCD5028" w14:textId="645E6A38" w:rsidR="003B5108" w:rsidRDefault="00000000" w:rsidP="00E22233">
      <w:pPr>
        <w:pStyle w:val="ListParagraph"/>
        <w:numPr>
          <w:ilvl w:val="0"/>
          <w:numId w:val="11"/>
        </w:numPr>
      </w:pPr>
      <w:r>
        <w:t>DFS order depends on the neighbor-insertion/traversal order: the most recently pushed neighbor is explored first</w:t>
      </w:r>
      <w:r w:rsidR="00E22233">
        <w:t>.</w:t>
      </w:r>
    </w:p>
    <w:p w14:paraId="0B88D44B" w14:textId="77777777" w:rsidR="003B5108" w:rsidRDefault="00000000">
      <w:r>
        <w:rPr>
          <w:b/>
          <w:color w:val="16395B"/>
        </w:rPr>
        <w:t>3. UCS tests for the goal when a state is popped from the heap. What could go wrong if it tested when the state was first generated?</w:t>
      </w:r>
    </w:p>
    <w:p w14:paraId="46756C59" w14:textId="77777777" w:rsidR="00E22233" w:rsidRDefault="00000000" w:rsidP="00E22233">
      <w:pPr>
        <w:pStyle w:val="ListParagraph"/>
        <w:numPr>
          <w:ilvl w:val="0"/>
          <w:numId w:val="12"/>
        </w:numPr>
      </w:pPr>
      <w:r>
        <w:t>A goal may be generated through an expensive route before a cheaper route has been explored.</w:t>
      </w:r>
    </w:p>
    <w:p w14:paraId="23ABA4D7" w14:textId="77777777" w:rsidR="00E22233" w:rsidRDefault="00000000" w:rsidP="00E22233">
      <w:pPr>
        <w:pStyle w:val="ListParagraph"/>
        <w:numPr>
          <w:ilvl w:val="0"/>
          <w:numId w:val="12"/>
        </w:numPr>
      </w:pPr>
      <w:r>
        <w:t xml:space="preserve">Stopping immediately would </w:t>
      </w:r>
      <w:proofErr w:type="gramStart"/>
      <w:r>
        <w:t>return</w:t>
      </w:r>
      <w:proofErr w:type="gramEnd"/>
      <w:r>
        <w:t xml:space="preserve"> a suboptimal path.</w:t>
      </w:r>
    </w:p>
    <w:p w14:paraId="1B44F8D8" w14:textId="6C0F57E4" w:rsidR="003B5108" w:rsidRDefault="00000000" w:rsidP="00E22233">
      <w:pPr>
        <w:pStyle w:val="ListParagraph"/>
        <w:numPr>
          <w:ilvl w:val="0"/>
          <w:numId w:val="12"/>
        </w:numPr>
      </w:pPr>
      <w:r>
        <w:t>With nonnegative edge costs, UCS can guarantee an optimal solution when it removes the goal from the priority queue at the lowest current path cost (assuming outdated heap entries are handled correctly).</w:t>
      </w:r>
    </w:p>
    <w:p w14:paraId="400B47C4" w14:textId="77777777" w:rsidR="003B5108" w:rsidRDefault="00000000">
      <w:r>
        <w:rPr>
          <w:b/>
          <w:color w:val="16395B"/>
        </w:rPr>
        <w:t>4. Lab 1 reports expanded and runtime_ms. Which one should you use to compare BFS and UCS with a classmate’s run on a different laptop, and why?</w:t>
      </w:r>
    </w:p>
    <w:p w14:paraId="3141FFAF" w14:textId="77777777" w:rsidR="00E22233" w:rsidRDefault="00000000" w:rsidP="00E22233">
      <w:pPr>
        <w:pStyle w:val="ListParagraph"/>
        <w:numPr>
          <w:ilvl w:val="0"/>
          <w:numId w:val="13"/>
        </w:numPr>
      </w:pPr>
      <w:r>
        <w:t>Use expanded (the number of states expanded).</w:t>
      </w:r>
    </w:p>
    <w:p w14:paraId="593BA1B9" w14:textId="77777777" w:rsidR="00E22233" w:rsidRDefault="00000000" w:rsidP="00E22233">
      <w:pPr>
        <w:pStyle w:val="ListParagraph"/>
        <w:numPr>
          <w:ilvl w:val="0"/>
          <w:numId w:val="13"/>
        </w:numPr>
      </w:pPr>
      <w:r>
        <w:t>It measures the algorithm’s search effort more consistently across different hardware.</w:t>
      </w:r>
    </w:p>
    <w:p w14:paraId="0BCD071E" w14:textId="6B37DD8F" w:rsidR="003B5108" w:rsidRDefault="00000000" w:rsidP="00E22233">
      <w:pPr>
        <w:pStyle w:val="ListParagraph"/>
        <w:numPr>
          <w:ilvl w:val="0"/>
          <w:numId w:val="13"/>
        </w:numPr>
      </w:pPr>
      <w:r>
        <w:t>runtime_ms depends on laptop speed, system load, and implementation details, so it is less reliable for cross-device comparison.</w:t>
      </w:r>
    </w:p>
    <w:p w14:paraId="5D1EE5C0" w14:textId="77777777" w:rsidR="00205385" w:rsidRDefault="00205385">
      <w:pPr>
        <w:spacing w:after="200"/>
        <w:rPr>
          <w:b/>
          <w:color w:val="16395B"/>
        </w:rPr>
      </w:pPr>
      <w:r>
        <w:rPr>
          <w:b/>
          <w:color w:val="16395B"/>
        </w:rPr>
        <w:br w:type="page"/>
      </w:r>
    </w:p>
    <w:p w14:paraId="5396C65D" w14:textId="2C47E4BD" w:rsidR="003B5108" w:rsidRDefault="00000000">
      <w:r>
        <w:rPr>
          <w:b/>
          <w:color w:val="16395B"/>
        </w:rPr>
        <w:lastRenderedPageBreak/>
        <w:t>5. Which quantity does GBFS ignore that A* uses, and which failure in Lab 2 does that explain?</w:t>
      </w:r>
    </w:p>
    <w:p w14:paraId="1F9637AF" w14:textId="77777777" w:rsidR="00E22233" w:rsidRDefault="00000000" w:rsidP="00E22233">
      <w:pPr>
        <w:pStyle w:val="ListParagraph"/>
        <w:numPr>
          <w:ilvl w:val="0"/>
          <w:numId w:val="14"/>
        </w:numPr>
      </w:pPr>
      <w:r>
        <w:t>Greedy Best-First Search (GBFS) ignores g(n), the accumulated cost from the start to node n, and selects nodes using only the heuristic h(n).</w:t>
      </w:r>
    </w:p>
    <w:p w14:paraId="54E672ED" w14:textId="77777777" w:rsidR="00E22233" w:rsidRDefault="00000000" w:rsidP="00E22233">
      <w:pPr>
        <w:pStyle w:val="ListParagraph"/>
        <w:numPr>
          <w:ilvl w:val="0"/>
          <w:numId w:val="14"/>
        </w:numPr>
      </w:pPr>
      <w:r>
        <w:t>A* uses f(n) = g(n) + h(n).</w:t>
      </w:r>
    </w:p>
    <w:p w14:paraId="5A44CE07" w14:textId="3CF66DFE" w:rsidR="003B5108" w:rsidRDefault="00000000" w:rsidP="00E22233">
      <w:pPr>
        <w:pStyle w:val="ListParagraph"/>
        <w:numPr>
          <w:ilvl w:val="0"/>
          <w:numId w:val="14"/>
        </w:numPr>
      </w:pPr>
      <w:r>
        <w:t xml:space="preserve">GBFS can </w:t>
      </w:r>
      <w:proofErr w:type="gramStart"/>
      <w:r>
        <w:t>return</w:t>
      </w:r>
      <w:proofErr w:type="gramEnd"/>
      <w:r>
        <w:t xml:space="preserve"> a route that appears close to the goal but has a higher total travel cost than the optimal route.</w:t>
      </w:r>
    </w:p>
    <w:p w14:paraId="1CA0C022" w14:textId="77777777" w:rsidR="003B5108" w:rsidRDefault="00000000">
      <w:r>
        <w:rPr>
          <w:b/>
          <w:color w:val="16395B"/>
        </w:rPr>
        <w:t>6. Frontier states X and Y have (g, h) = (8, 2) and (3, 6). Which does UCS expand first? GBFS? A*?</w:t>
      </w:r>
    </w:p>
    <w:p w14:paraId="13B0D812" w14:textId="77777777" w:rsidR="00E22233" w:rsidRDefault="00000000" w:rsidP="00E22233">
      <w:pPr>
        <w:pStyle w:val="ListParagraph"/>
        <w:numPr>
          <w:ilvl w:val="0"/>
          <w:numId w:val="15"/>
        </w:numPr>
      </w:pPr>
      <w:r>
        <w:t>UCS expands Y first because g(Y) = 3 is less than g(X) = 8.</w:t>
      </w:r>
    </w:p>
    <w:p w14:paraId="68ACAF1C" w14:textId="77777777" w:rsidR="00E22233" w:rsidRDefault="00000000" w:rsidP="00E22233">
      <w:pPr>
        <w:pStyle w:val="ListParagraph"/>
        <w:numPr>
          <w:ilvl w:val="0"/>
          <w:numId w:val="15"/>
        </w:numPr>
      </w:pPr>
      <w:r>
        <w:t>GBFS expands X first because h(X) = 2 is less than h(Y) = 6.</w:t>
      </w:r>
    </w:p>
    <w:p w14:paraId="5DF786CE" w14:textId="65FE526B" w:rsidR="003B5108" w:rsidRDefault="00000000" w:rsidP="00E22233">
      <w:pPr>
        <w:pStyle w:val="ListParagraph"/>
        <w:numPr>
          <w:ilvl w:val="0"/>
          <w:numId w:val="15"/>
        </w:numPr>
      </w:pPr>
      <w:r>
        <w:t xml:space="preserve">A* </w:t>
      </w:r>
      <w:proofErr w:type="gramStart"/>
      <w:r>
        <w:t>expands Y</w:t>
      </w:r>
      <w:proofErr w:type="gramEnd"/>
      <w:r>
        <w:t xml:space="preserve"> first because f(Y) = 3 + 6 = 9, while f(X) = 8 + 2 = 10.</w:t>
      </w:r>
    </w:p>
    <w:p w14:paraId="7BFB7E59" w14:textId="77777777" w:rsidR="003B5108" w:rsidRDefault="00000000">
      <w:r>
        <w:rPr>
          <w:b/>
          <w:color w:val="16395B"/>
        </w:rPr>
        <w:t xml:space="preserve">7. Why must </w:t>
      </w:r>
      <w:proofErr w:type="gramStart"/>
      <w:r>
        <w:rPr>
          <w:b/>
          <w:color w:val="16395B"/>
        </w:rPr>
        <w:t>h be</w:t>
      </w:r>
      <w:proofErr w:type="gramEnd"/>
      <w:r>
        <w:rPr>
          <w:b/>
          <w:color w:val="16395B"/>
        </w:rPr>
        <w:t xml:space="preserve"> expressed in the same units as the edge costs?</w:t>
      </w:r>
    </w:p>
    <w:p w14:paraId="6BDE5019" w14:textId="77777777" w:rsidR="00E22233" w:rsidRDefault="00000000" w:rsidP="00E22233">
      <w:pPr>
        <w:pStyle w:val="ListParagraph"/>
        <w:numPr>
          <w:ilvl w:val="0"/>
          <w:numId w:val="16"/>
        </w:numPr>
      </w:pPr>
      <w:r>
        <w:t>A* adds the accumulated cost and heuristic: f(n) = g(n) + h(n).</w:t>
      </w:r>
    </w:p>
    <w:p w14:paraId="26765597" w14:textId="77777777" w:rsidR="00E22233" w:rsidRDefault="00000000" w:rsidP="00E22233">
      <w:pPr>
        <w:pStyle w:val="ListParagraph"/>
        <w:numPr>
          <w:ilvl w:val="0"/>
          <w:numId w:val="16"/>
        </w:numPr>
      </w:pPr>
      <w:r>
        <w:t xml:space="preserve">The quantities must use compatible </w:t>
      </w:r>
      <w:proofErr w:type="gramStart"/>
      <w:r>
        <w:t>units</w:t>
      </w:r>
      <w:proofErr w:type="gramEnd"/>
      <w:r>
        <w:t xml:space="preserve"> so the sum is meaningful.</w:t>
      </w:r>
    </w:p>
    <w:p w14:paraId="579298A1" w14:textId="77777777" w:rsidR="00E22233" w:rsidRDefault="00000000" w:rsidP="00E22233">
      <w:pPr>
        <w:pStyle w:val="ListParagraph"/>
        <w:numPr>
          <w:ilvl w:val="0"/>
          <w:numId w:val="16"/>
        </w:numPr>
      </w:pPr>
      <w:r>
        <w:t xml:space="preserve">For example, if edges represent kilometers, </w:t>
      </w:r>
      <w:proofErr w:type="gramStart"/>
      <w:r>
        <w:t>h should</w:t>
      </w:r>
      <w:proofErr w:type="gramEnd"/>
      <w:r>
        <w:t xml:space="preserve"> estimate remaining kilometers rather than hours. </w:t>
      </w:r>
    </w:p>
    <w:p w14:paraId="7A2B23A6" w14:textId="010C7FE1" w:rsidR="003B5108" w:rsidRDefault="00E22233" w:rsidP="00E22233">
      <w:pPr>
        <w:pStyle w:val="ListParagraph"/>
        <w:numPr>
          <w:ilvl w:val="0"/>
          <w:numId w:val="16"/>
        </w:numPr>
      </w:pPr>
      <w:r>
        <w:t>The priority scores can be misleading and the heuristic’s admissibility relative to the cost measure may not hold.</w:t>
      </w:r>
    </w:p>
    <w:p w14:paraId="6403994E" w14:textId="77777777" w:rsidR="003B5108" w:rsidRDefault="00000000">
      <w:r>
        <w:rPr>
          <w:b/>
          <w:color w:val="16395B"/>
        </w:rPr>
        <w:t>8. Lab 2 computes h* by running Dijkstra on the reversed graph from the goal. Why reversed?</w:t>
      </w:r>
    </w:p>
    <w:p w14:paraId="26E653EF" w14:textId="77777777" w:rsidR="00E22233" w:rsidRDefault="00000000" w:rsidP="00E22233">
      <w:pPr>
        <w:pStyle w:val="ListParagraph"/>
        <w:numPr>
          <w:ilvl w:val="0"/>
          <w:numId w:val="17"/>
        </w:numPr>
      </w:pPr>
      <w:r>
        <w:t>h*(n) is the true minimum cost from each node n to the goal in the original graph.</w:t>
      </w:r>
    </w:p>
    <w:p w14:paraId="684FB22E" w14:textId="77777777" w:rsidR="00E22233" w:rsidRDefault="00000000" w:rsidP="00E22233">
      <w:pPr>
        <w:pStyle w:val="ListParagraph"/>
        <w:numPr>
          <w:ilvl w:val="0"/>
          <w:numId w:val="17"/>
        </w:numPr>
      </w:pPr>
      <w:r>
        <w:t xml:space="preserve">Running Dijkstra once from the goal on the graph with every directed edge reversed </w:t>
      </w:r>
      <w:proofErr w:type="gramStart"/>
      <w:r>
        <w:t>computes</w:t>
      </w:r>
      <w:proofErr w:type="gramEnd"/>
      <w:r>
        <w:t xml:space="preserve"> those same costs: a path from the goal to n in the reversed graph corresponds to a path from n to the goal in the original graph. </w:t>
      </w:r>
    </w:p>
    <w:p w14:paraId="791D24DE" w14:textId="63CC4DD3" w:rsidR="003B5108" w:rsidRDefault="00AE0627" w:rsidP="00E22233">
      <w:pPr>
        <w:pStyle w:val="ListParagraph"/>
        <w:numPr>
          <w:ilvl w:val="0"/>
          <w:numId w:val="17"/>
        </w:numPr>
      </w:pPr>
      <w:r>
        <w:t>T</w:t>
      </w:r>
      <w:r w:rsidR="00000000">
        <w:t>his avoids running a separate shortest-path search from every node.</w:t>
      </w:r>
    </w:p>
    <w:p w14:paraId="6E1C4930" w14:textId="77777777" w:rsidR="003B5108" w:rsidRDefault="00000000">
      <w:r>
        <w:rPr>
          <w:b/>
          <w:color w:val="16395B"/>
        </w:rPr>
        <w:t>9. Weighted A* with w = 1.5 changed the cost for KUL→KEF but not for SIN→EZE. What property of the SIN→EZE route explains this?</w:t>
      </w:r>
    </w:p>
    <w:p w14:paraId="17633A2A" w14:textId="77777777" w:rsidR="00205385" w:rsidRDefault="00000000" w:rsidP="00205385">
      <w:pPr>
        <w:pStyle w:val="ListParagraph"/>
        <w:numPr>
          <w:ilvl w:val="0"/>
          <w:numId w:val="18"/>
        </w:numPr>
      </w:pPr>
      <w:r>
        <w:t>For SIN→EZE, increasing the heuristic weight did not change the route selected, so its total cost stayed the same.</w:t>
      </w:r>
    </w:p>
    <w:p w14:paraId="41DFC4A3" w14:textId="77777777" w:rsidR="00205385" w:rsidRDefault="00000000" w:rsidP="00205385">
      <w:pPr>
        <w:pStyle w:val="ListParagraph"/>
        <w:numPr>
          <w:ilvl w:val="0"/>
          <w:numId w:val="18"/>
        </w:numPr>
      </w:pPr>
      <w:r>
        <w:t>This is consistent with the optimal route remaining favored by the weighted evaluation, or with there being no competitive alternative that the higher weight would select.</w:t>
      </w:r>
    </w:p>
    <w:p w14:paraId="4E30B00C" w14:textId="2A68A429" w:rsidR="003B5108" w:rsidRDefault="00000000" w:rsidP="00205385">
      <w:pPr>
        <w:pStyle w:val="ListParagraph"/>
        <w:numPr>
          <w:ilvl w:val="0"/>
          <w:numId w:val="18"/>
        </w:numPr>
      </w:pPr>
      <w:r>
        <w:t>By contrast, KUL→KEF was sensitive to the changed priority balance, allowing a different-cost route to be selected.</w:t>
      </w:r>
    </w:p>
    <w:sectPr w:rsidR="003B5108" w:rsidSect="00034616">
      <w:pgSz w:w="12240" w:h="15840"/>
      <w:pgMar w:top="1080" w:right="1800" w:bottom="1008"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90622" w14:textId="77777777" w:rsidR="002E5B8B" w:rsidRDefault="002E5B8B">
      <w:pPr>
        <w:spacing w:after="0" w:line="240" w:lineRule="auto"/>
      </w:pPr>
      <w:r>
        <w:separator/>
      </w:r>
    </w:p>
  </w:endnote>
  <w:endnote w:type="continuationSeparator" w:id="0">
    <w:p w14:paraId="5A5BEFCF" w14:textId="77777777" w:rsidR="002E5B8B" w:rsidRDefault="002E5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31CD0" w14:textId="77777777" w:rsidR="002E5B8B" w:rsidRDefault="002E5B8B">
      <w:pPr>
        <w:spacing w:after="0" w:line="240" w:lineRule="auto"/>
      </w:pPr>
      <w:r>
        <w:separator/>
      </w:r>
    </w:p>
  </w:footnote>
  <w:footnote w:type="continuationSeparator" w:id="0">
    <w:p w14:paraId="1A62BB28" w14:textId="77777777" w:rsidR="002E5B8B" w:rsidRDefault="002E5B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CC75D3"/>
    <w:multiLevelType w:val="hybridMultilevel"/>
    <w:tmpl w:val="CB0AE17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DC56226"/>
    <w:multiLevelType w:val="hybridMultilevel"/>
    <w:tmpl w:val="2A4E71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2A7D44C9"/>
    <w:multiLevelType w:val="hybridMultilevel"/>
    <w:tmpl w:val="38FC83E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3647761D"/>
    <w:multiLevelType w:val="hybridMultilevel"/>
    <w:tmpl w:val="1D5C941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39C14EE4"/>
    <w:multiLevelType w:val="hybridMultilevel"/>
    <w:tmpl w:val="98FA4EB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45866C85"/>
    <w:multiLevelType w:val="hybridMultilevel"/>
    <w:tmpl w:val="EAF2F2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499E68E5"/>
    <w:multiLevelType w:val="hybridMultilevel"/>
    <w:tmpl w:val="E3BC25E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6" w15:restartNumberingAfterBreak="0">
    <w:nsid w:val="600209EB"/>
    <w:multiLevelType w:val="hybridMultilevel"/>
    <w:tmpl w:val="5B845E0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777B7956"/>
    <w:multiLevelType w:val="hybridMultilevel"/>
    <w:tmpl w:val="6B16916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251695944">
    <w:abstractNumId w:val="8"/>
  </w:num>
  <w:num w:numId="2" w16cid:durableId="1419987959">
    <w:abstractNumId w:val="6"/>
  </w:num>
  <w:num w:numId="3" w16cid:durableId="1455364912">
    <w:abstractNumId w:val="5"/>
  </w:num>
  <w:num w:numId="4" w16cid:durableId="195654213">
    <w:abstractNumId w:val="4"/>
  </w:num>
  <w:num w:numId="5" w16cid:durableId="1950311220">
    <w:abstractNumId w:val="7"/>
  </w:num>
  <w:num w:numId="6" w16cid:durableId="187254720">
    <w:abstractNumId w:val="3"/>
  </w:num>
  <w:num w:numId="7" w16cid:durableId="212236215">
    <w:abstractNumId w:val="2"/>
  </w:num>
  <w:num w:numId="8" w16cid:durableId="493835404">
    <w:abstractNumId w:val="1"/>
  </w:num>
  <w:num w:numId="9" w16cid:durableId="385377242">
    <w:abstractNumId w:val="0"/>
  </w:num>
  <w:num w:numId="10" w16cid:durableId="836922023">
    <w:abstractNumId w:val="14"/>
  </w:num>
  <w:num w:numId="11" w16cid:durableId="806052111">
    <w:abstractNumId w:val="13"/>
  </w:num>
  <w:num w:numId="12" w16cid:durableId="736513853">
    <w:abstractNumId w:val="10"/>
  </w:num>
  <w:num w:numId="13" w16cid:durableId="450785515">
    <w:abstractNumId w:val="11"/>
  </w:num>
  <w:num w:numId="14" w16cid:durableId="114905762">
    <w:abstractNumId w:val="15"/>
  </w:num>
  <w:num w:numId="15" w16cid:durableId="951133831">
    <w:abstractNumId w:val="12"/>
  </w:num>
  <w:num w:numId="16" w16cid:durableId="786898691">
    <w:abstractNumId w:val="17"/>
  </w:num>
  <w:num w:numId="17" w16cid:durableId="110562341">
    <w:abstractNumId w:val="9"/>
  </w:num>
  <w:num w:numId="18" w16cid:durableId="2373262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385"/>
    <w:rsid w:val="0029639D"/>
    <w:rsid w:val="002E5B8B"/>
    <w:rsid w:val="00326F90"/>
    <w:rsid w:val="003B5108"/>
    <w:rsid w:val="0071330E"/>
    <w:rsid w:val="00AA1D8D"/>
    <w:rsid w:val="00AE0627"/>
    <w:rsid w:val="00B47730"/>
    <w:rsid w:val="00CB0664"/>
    <w:rsid w:val="00D70419"/>
    <w:rsid w:val="00E22233"/>
    <w:rsid w:val="00FB21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4244F7"/>
  <w14:defaultImageDpi w14:val="300"/>
  <w15:docId w15:val="{56465A5D-118A-46BB-B17F-B2130FF93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9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39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607</Words>
  <Characters>3463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Alisha Binti Hamman Amin</cp:lastModifiedBy>
  <cp:revision>3</cp:revision>
  <dcterms:created xsi:type="dcterms:W3CDTF">2013-12-23T23:15:00Z</dcterms:created>
  <dcterms:modified xsi:type="dcterms:W3CDTF">2026-10-28T01:31:00Z</dcterms:modified>
  <cp:category/>
</cp:coreProperties>
</file>